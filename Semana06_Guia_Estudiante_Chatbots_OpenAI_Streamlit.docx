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338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06_ut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8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D90035"/>
          <w:sz w:val="52"/>
        </w:rPr>
        <w:t>GUÍA DEL ESTUDIANTE</w:t>
      </w:r>
    </w:p>
    <w:p>
      <w:pPr>
        <w:jc w:val="center"/>
      </w:pPr>
      <w:r>
        <w:rPr>
          <w:b/>
          <w:sz w:val="34"/>
        </w:rPr>
        <w:t>Semana 06: Creación de Chatbots y aplicación de modelos de OpenAI</w:t>
      </w:r>
    </w:p>
    <w:p>
      <w:pPr>
        <w:jc w:val="center"/>
      </w:pPr>
      <w:r>
        <w:rPr>
          <w:color w:val="6B7280"/>
          <w:sz w:val="24"/>
        </w:rPr>
        <w:t>Unidad 2. Prompt Engineering e Inteligencia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4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Logro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Implementar un chatbot utilizando Prompt Template y modelos de OpenAI de texto/audio.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Herramientas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Python, Streamlit y API de OpenAI.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Actividad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Grupal - flexible.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Tiempo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45 minutos, según la presentación.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Caso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Chatbot sobre comida peruana + transcripción de audio.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Entregable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PDF con código, evidencias de ejecución y enlace a repositorio en la nube.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Importante: </w:t>
            </w:r>
            <w:r>
              <w:t>nunca compartas tu clave de API en capturas, código, GitHub, Word o PDF. Usa una variable de entorno o archivo .env excluido del repositorio.</w:t>
            </w:r>
          </w:p>
        </w:tc>
      </w:tr>
    </w:tbl>
    <w:p/>
    <w:p>
      <w:r>
        <w:br w:type="page"/>
      </w:r>
    </w:p>
    <w:p>
      <w:pPr>
        <w:pStyle w:val="Heading1"/>
      </w:pPr>
      <w:r>
        <w:t>1. ¿Qué vas a construir?</w:t>
      </w:r>
    </w:p>
    <w:p>
      <w:r>
        <w:t>La práctica tiene dos partes. Primero crearás un chatbot especializado en comida peruana. Luego integrarás una función para transcribir archivos de audio. La interfaz se ejecutará con Streamlit.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Usuario → Streamlit → Python → API de OpenAI → Respuesta</w:t>
            </w:r>
          </w:p>
          <w:p>
            <w:pPr>
              <w:pStyle w:val="CodeBlock"/>
            </w:pPr>
            <w:r>
              <w:t xml:space="preserve">                         ↘ Audio → Transcripción</w:t>
            </w:r>
          </w:p>
        </w:tc>
      </w:tr>
    </w:tbl>
    <w:p/>
    <w:p>
      <w:pPr>
        <w:pStyle w:val="Heading1"/>
      </w:pPr>
      <w:r>
        <w:t>2. Requisitos previos</w:t>
      </w:r>
    </w:p>
    <w:p>
      <w:pPr>
        <w:pStyle w:val="ListBullet"/>
        <w:spacing w:after="40"/>
      </w:pPr>
      <w:r>
        <w:t>Python instalado y disponible desde PowerShell o Terminal.</w:t>
      </w:r>
    </w:p>
    <w:p>
      <w:pPr>
        <w:pStyle w:val="ListBullet"/>
        <w:spacing w:after="40"/>
      </w:pPr>
      <w:r>
        <w:t>Visual Studio Code u otro editor de código.</w:t>
      </w:r>
    </w:p>
    <w:p>
      <w:pPr>
        <w:pStyle w:val="ListBullet"/>
        <w:spacing w:after="40"/>
      </w:pPr>
      <w:r>
        <w:t>Conexión a Internet.</w:t>
      </w:r>
    </w:p>
    <w:p>
      <w:pPr>
        <w:pStyle w:val="ListBullet"/>
        <w:spacing w:after="40"/>
      </w:pPr>
      <w:r>
        <w:t>Acceso a una cuenta con API de OpenAI habilitada para el laboratorio.</w:t>
      </w:r>
    </w:p>
    <w:p>
      <w:pPr>
        <w:pStyle w:val="ListBullet"/>
        <w:spacing w:after="40"/>
      </w:pPr>
      <w:r>
        <w:t>Git y una cuenta en un repositorio en la nube, si se realizará el entregable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Nota de seguridad: </w:t>
            </w:r>
            <w:r>
              <w:t>si el docente proporciona una clave temporal para demostración, sigue exactamente sus indicaciones. No la publiques ni la guardes en un repositorio.</w:t>
            </w:r>
          </w:p>
        </w:tc>
      </w:tr>
    </w:tbl>
    <w:p/>
    <w:p>
      <w:pPr>
        <w:pStyle w:val="Heading1"/>
      </w:pPr>
      <w:r>
        <w:t>3. Estructura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Semana06_Proyecto_Chatbot_Multimodal/</w:t>
            </w:r>
          </w:p>
          <w:p>
            <w:pPr>
              <w:pStyle w:val="CodeBlock"/>
            </w:pPr>
            <w:r>
              <w:t>├─ app.py</w:t>
            </w:r>
          </w:p>
          <w:p>
            <w:pPr>
              <w:pStyle w:val="CodeBlock"/>
            </w:pPr>
            <w:r>
              <w:t>├─ requirements.txt</w:t>
            </w:r>
          </w:p>
          <w:p>
            <w:pPr>
              <w:pStyle w:val="CodeBlock"/>
            </w:pPr>
            <w:r>
              <w:t>├─ .env.example</w:t>
            </w:r>
          </w:p>
          <w:p>
            <w:pPr>
              <w:pStyle w:val="CodeBlock"/>
            </w:pPr>
            <w:r>
              <w:t>├─ .gitignore</w:t>
            </w:r>
          </w:p>
          <w:p>
            <w:pPr>
              <w:pStyle w:val="CodeBlock"/>
            </w:pPr>
            <w:r>
              <w:t>├─ README.md</w:t>
            </w:r>
          </w:p>
          <w:p>
            <w:pPr>
              <w:pStyle w:val="CodeBlock"/>
            </w:pPr>
            <w:r>
              <w:t>└─ evidencias/</w:t>
            </w:r>
          </w:p>
        </w:tc>
      </w:tr>
    </w:tbl>
    <w:p/>
    <w:p>
      <w:pPr>
        <w:pStyle w:val="Heading1"/>
      </w:pPr>
      <w:r>
        <w:t>4. Paso 1: abrir el proyecto</w:t>
      </w:r>
    </w:p>
    <w:p>
      <w:pPr>
        <w:pStyle w:val="ListNumber"/>
        <w:spacing w:after="40"/>
      </w:pPr>
      <w:r>
        <w:t>Descomprime el proyecto de la Semana 06.</w:t>
      </w:r>
    </w:p>
    <w:p>
      <w:pPr>
        <w:pStyle w:val="ListNumber"/>
        <w:spacing w:after="40"/>
      </w:pPr>
      <w:r>
        <w:t>Abre PowerShell en la carpeta del proyecto.</w:t>
      </w:r>
    </w:p>
    <w:p>
      <w:pPr>
        <w:pStyle w:val="ListNumber"/>
        <w:spacing w:after="40"/>
      </w:pPr>
      <w:r>
        <w:t>Comprueba la ubicación con: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pwd</w:t>
            </w:r>
          </w:p>
          <w:p>
            <w:pPr>
              <w:pStyle w:val="CodeBlock"/>
            </w:pPr>
            <w:r>
              <w:t>dir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Resultado esperado: </w:t>
            </w:r>
            <w:r>
              <w:t>debes visualizar app.py, requirements.txt, .env.example y README.md.</w:t>
            </w:r>
          </w:p>
        </w:tc>
      </w:tr>
    </w:tbl>
    <w:p/>
    <w:p>
      <w:pPr>
        <w:pStyle w:val="Heading1"/>
      </w:pPr>
      <w:r>
        <w:t>5. Paso 2: crear un entorno virtual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python -m venv .venv</w:t>
            </w:r>
          </w:p>
        </w:tc>
      </w:tr>
    </w:tbl>
    <w:p/>
    <w:p>
      <w:r>
        <w:t>En PowerShell de Windows activa el entorno: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.\.venv\Scripts\Activate.ps1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Señal de éxito: </w:t>
            </w:r>
            <w:r>
              <w:t>la terminal debe mostrar (.venv) al inicio de la línea.</w:t>
            </w:r>
          </w:p>
        </w:tc>
      </w:tr>
    </w:tbl>
    <w:p/>
    <w:p>
      <w:pPr>
        <w:pStyle w:val="Heading1"/>
      </w:pPr>
      <w:r>
        <w:t>6. Paso 3: instalar dependencias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python -m pip install --upgrade pip</w:t>
            </w:r>
          </w:p>
          <w:p>
            <w:pPr>
              <w:pStyle w:val="CodeBlock"/>
            </w:pPr>
            <w:r>
              <w:t>pip install -r requirements.txt</w:t>
            </w:r>
          </w:p>
        </w:tc>
      </w:tr>
    </w:tbl>
    <w:p/>
    <w:p>
      <w:r>
        <w:t>Si el proyecto no contiene requirements.txt, la instalación mínima indicada por la sesión 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pip install openai streamlit</w:t>
            </w:r>
          </w:p>
        </w:tc>
      </w:tr>
    </w:tbl>
    <w:p/>
    <w:p>
      <w:pPr>
        <w:pStyle w:val="Heading1"/>
      </w:pPr>
      <w:r>
        <w:t>7. Paso 4: configurar la clave de API</w:t>
      </w:r>
    </w:p>
    <w:p>
      <w:r>
        <w:t>Crea un archivo llamado .env a partir de .env.example y coloca tu clave de API únicamente en tu equipo. No pegues la clave en el informe ni en GitHub.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OPENAI_API_KEY=TU_CLAVE_AQUI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Nunca hagas esto: </w:t>
            </w:r>
            <w:r>
              <w:t>no escribas la clave directamente dentro de app.py y no la subas al repositorio.</w:t>
            </w:r>
          </w:p>
        </w:tc>
      </w:tr>
    </w:tbl>
    <w:p/>
    <w:p>
      <w:pPr>
        <w:pStyle w:val="Heading1"/>
      </w:pPr>
      <w:r>
        <w:t>8. Comprender el Prompt Template del chatbot</w:t>
      </w:r>
    </w:p>
    <w:p>
      <w:r>
        <w:t>El chatbot debe responder sobre comida peruana. El prompt del sistema define identidad, alcance y reglas de comportamiento.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Eres SaborPerú, un asistente especializado en gastronomía peruana.</w:t>
            </w:r>
          </w:p>
          <w:p>
            <w:pPr>
              <w:pStyle w:val="CodeBlock"/>
            </w:pPr>
            <w:r>
              <w:t>Responde con lenguaje claro y amable.</w:t>
            </w:r>
          </w:p>
          <w:p>
            <w:pPr>
              <w:pStyle w:val="CodeBlock"/>
            </w:pPr>
            <w:r>
              <w:t>Prioriza platos, ingredientes, técnicas y cultura culinaria peruana.</w:t>
            </w:r>
          </w:p>
          <w:p>
            <w:pPr>
              <w:pStyle w:val="CodeBlock"/>
            </w:pPr>
            <w:r>
              <w:t>Si la consulta no está relacionada con comida peruana, indícalo brevemente y redirige la conversación al tema.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Conexión con Semana 05: </w:t>
            </w:r>
            <w:r>
              <w:t>este prompt reutiliza rol, contexto, instrucción y restricciones.</w:t>
            </w:r>
          </w:p>
        </w:tc>
      </w:tr>
    </w:tbl>
    <w:p/>
    <w:p>
      <w:pPr>
        <w:pStyle w:val="Heading1"/>
      </w:pPr>
      <w:r>
        <w:t>9. Parte A: ejecutar el chatbot</w:t>
      </w:r>
    </w:p>
    <w:p>
      <w:pPr>
        <w:pStyle w:val="ListNumber"/>
        <w:spacing w:after="40"/>
      </w:pPr>
      <w:r>
        <w:t>Inicia la aplicación con Streamlit: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streamlit run app.py</w:t>
            </w:r>
          </w:p>
        </w:tc>
      </w:tr>
    </w:tbl>
    <w:p/>
    <w:p>
      <w:pPr>
        <w:pStyle w:val="ListNumber"/>
        <w:spacing w:after="40"/>
      </w:pPr>
      <w:r>
        <w:t>El navegador debería abrir una dirección local, normalmente http://localhost:8501.</w:t>
      </w:r>
    </w:p>
    <w:p>
      <w:pPr>
        <w:pStyle w:val="ListNumber"/>
        <w:spacing w:after="40"/>
      </w:pPr>
      <w:r>
        <w:t>Escribe al menos tres preguntas, por ejemplo:</w:t>
      </w:r>
    </w:p>
    <w:p>
      <w:pPr>
        <w:pStyle w:val="ListBullet2"/>
        <w:spacing w:after="40"/>
      </w:pPr>
      <w:r>
        <w:t>¿Qué ingredientes lleva el ají de gallina?</w:t>
      </w:r>
    </w:p>
    <w:p>
      <w:pPr>
        <w:pStyle w:val="ListBullet2"/>
        <w:spacing w:after="40"/>
      </w:pPr>
      <w:r>
        <w:t>¿Cuál es la diferencia entre ceviche y tiradito?</w:t>
      </w:r>
    </w:p>
    <w:p>
      <w:pPr>
        <w:pStyle w:val="ListBullet2"/>
        <w:spacing w:after="40"/>
      </w:pPr>
      <w:r>
        <w:t>Recomiéndame tres platos típicos de la costa peruana.</w:t>
      </w:r>
    </w:p>
    <w:p>
      <w:pPr>
        <w:pStyle w:val="ListNumber"/>
        <w:spacing w:after="40"/>
      </w:pPr>
      <w:r>
        <w:t>Comprueba que el chatbot conserva el contexto de la conversación durante la sesión.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Evidencia 1: </w:t>
            </w:r>
            <w:r>
              <w:t>captura la interfaz del chatbot mostrando al menos una pregunta y una respuesta.</w:t>
            </w:r>
          </w:p>
        </w:tc>
      </w:tr>
    </w:tbl>
    <w:p/>
    <w:p>
      <w:pPr>
        <w:pStyle w:val="Heading1"/>
      </w:pPr>
      <w:r>
        <w:t>10. ¿Qué hace session_state?</w:t>
      </w:r>
    </w:p>
    <w:p>
      <w:r>
        <w:t>Streamlit vuelve a ejecutar el script cuando interactúas con la interfaz. st.session_state permite conservar datos como el historial de mensajes entre esas re-ejecuciones.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if "messages" not in st.session_state:</w:t>
            </w:r>
          </w:p>
          <w:p>
            <w:pPr>
              <w:pStyle w:val="CodeBlock"/>
            </w:pPr>
            <w:r>
              <w:t xml:space="preserve">    st.session_state.messages = []</w:t>
            </w:r>
          </w:p>
        </w:tc>
      </w:tr>
    </w:tbl>
    <w:p/>
    <w:p>
      <w:r>
        <w:t>Después de cada mensaje del usuario y del asistente, el proyecto añade el contenido al historial para que la conversación mantenga contexto.</w:t>
      </w:r>
    </w:p>
    <w:p>
      <w:pPr>
        <w:pStyle w:val="Heading1"/>
      </w:pPr>
      <w:r>
        <w:t>11. Parte B: probar la transcripción de audio</w:t>
      </w:r>
    </w:p>
    <w:p>
      <w:pPr>
        <w:pStyle w:val="ListNumber"/>
        <w:spacing w:after="40"/>
      </w:pPr>
      <w:r>
        <w:t>En la sección de transcripción, selecciona un archivo de audio compatible con la actividad.</w:t>
      </w:r>
    </w:p>
    <w:p>
      <w:pPr>
        <w:pStyle w:val="ListNumber"/>
        <w:spacing w:after="40"/>
      </w:pPr>
      <w:r>
        <w:t>Carga un audio breve con voz clara.</w:t>
      </w:r>
    </w:p>
    <w:p>
      <w:pPr>
        <w:pStyle w:val="ListNumber"/>
        <w:spacing w:after="40"/>
      </w:pPr>
      <w:r>
        <w:t>Ejecuta la opción de transcripción.</w:t>
      </w:r>
    </w:p>
    <w:p>
      <w:pPr>
        <w:pStyle w:val="ListNumber"/>
        <w:spacing w:after="40"/>
      </w:pPr>
      <w:r>
        <w:t>Espera a que la aplicación envíe el archivo al servicio de transcripción y muestre el texto resultante.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Evidencia 2: </w:t>
            </w:r>
            <w:r>
              <w:t>captura la pantalla con el nombre del archivo y el texto transcrito. No incluyas datos personales sensibles en el audio de prueba.</w:t>
            </w:r>
          </w:p>
        </w:tc>
      </w:tr>
    </w:tbl>
    <w:p/>
    <w:p>
      <w:pPr>
        <w:pStyle w:val="Heading1"/>
      </w:pPr>
      <w:r>
        <w:t>12. Arquitectura que debes poder explicar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Streamlit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Muestra la interfaz de chat y la carga de archivos.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Python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Coordina la lógica de la aplicación.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Prompt Template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Define el comportamiento especializado del chatbot.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API de OpenAI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Procesa la conversación y devuelve respuestas.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Estado de sesión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Conserva el historial mientras dura la sesión.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Transcripción de audio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Convierte voz en texto mediante el servicio de transcripción.</w:t>
            </w:r>
          </w:p>
        </w:tc>
      </w:tr>
    </w:tbl>
    <w:p/>
    <w:p>
      <w:pPr>
        <w:pStyle w:val="Heading1"/>
      </w:pPr>
      <w:r>
        <w:t>13. Pruebas mínimas del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Qué debes comprobar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Tema válido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¿Cómo se prepara un lomo saltado?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Debe responder sobre gastronomía peruana.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Seguimiento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¿Y qué acompañamiento recomiendas?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Debe relacionar la respuesta con el contexto anterior.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Fuera de alcance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Explícame álgebra lineal.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Debe redirigir hacia su especialidad sin inventar una respuesta culinaria.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Formato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Dame 3 platos en una lista.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Debe respetar la estructura solicitada.</w:t>
            </w:r>
          </w:p>
        </w:tc>
      </w:tr>
    </w:tbl>
    <w:p/>
    <w:p>
      <w:pPr>
        <w:pStyle w:val="Heading1"/>
      </w:pPr>
      <w:r>
        <w:t>14. 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Mensaje / síntoma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python no se reconoce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Python no está instalado o no está en PATH.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Verifica python --version o solicita apoyo al docente.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No se puede activar .venv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Política de PowerShell.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Usa la alternativa indicada por el docente o ejecuta desde CMD si corresponde.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ModuleNotFoundError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Faltan dependencias.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Activa .venv y ejecuta pip install -r requirements.txt.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Falta OPENAI_API_KEY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No se configuró la variable.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Revisa el archivo .env sin mostrar la clave.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Error de autenticación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Clave inválida o sin acceso.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Verifica la clave y configuración de la cuenta.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La app no abre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Streamlit no está corriendo o el puerto cambió.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Revisa la terminal y la URL que Streamlit muestra.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El chatbot olvida mensajes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No se está guardando el historial.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Revisar st.session_state.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Transcripción falla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Archivo no válido o problema de API.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Usar audio breve compatible y revisar el mensaje de error.</w:t>
            </w:r>
          </w:p>
        </w:tc>
      </w:tr>
    </w:tbl>
    <w:p/>
    <w:p>
      <w:pPr>
        <w:pStyle w:val="Heading1"/>
      </w:pPr>
      <w:r>
        <w:t>15. Publicar el proyecto en un repositorio</w:t>
      </w:r>
    </w:p>
    <w:p>
      <w:r>
        <w:t>La presentación pide incluir el enlace de un repositorio en la nube como parte del entregable.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git init</w:t>
            </w:r>
          </w:p>
          <w:p>
            <w:pPr>
              <w:pStyle w:val="CodeBlock"/>
            </w:pPr>
            <w:r>
              <w:t>git add .</w:t>
            </w:r>
          </w:p>
          <w:p>
            <w:pPr>
              <w:pStyle w:val="CodeBlock"/>
            </w:pPr>
            <w:r>
              <w:t>git commit -m "Semana 06 - chatbot y transcripcion"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Antes de hacer push: </w:t>
            </w:r>
            <w:r>
              <w:t>abre .gitignore y confirma que .env no será enviado. Ejecuta git status y verifica que .env NO aparezca como archivo preparado para commit.</w:t>
            </w:r>
          </w:p>
        </w:tc>
      </w:tr>
    </w:tbl>
    <w:p/>
    <w:p>
      <w:pPr>
        <w:pStyle w:val="Heading1"/>
      </w:pPr>
      <w:r>
        <w:t>16. Entregable del estudiante</w:t>
      </w:r>
    </w:p>
    <w:p>
      <w:r>
        <w:t>Prepara un PDF que incluya:</w:t>
      </w:r>
    </w:p>
    <w:p>
      <w:pPr>
        <w:pStyle w:val="ListBullet"/>
        <w:spacing w:after="40"/>
      </w:pPr>
      <w:r>
        <w:t>Código fuente en formato de texto.</w:t>
      </w:r>
    </w:p>
    <w:p>
      <w:pPr>
        <w:pStyle w:val="ListBullet"/>
        <w:spacing w:after="40"/>
      </w:pPr>
      <w:r>
        <w:t>Captura de la ejecución del chatbot en la interfaz de usuario.</w:t>
      </w:r>
    </w:p>
    <w:p>
      <w:pPr>
        <w:pStyle w:val="ListBullet"/>
        <w:spacing w:after="40"/>
      </w:pPr>
      <w:r>
        <w:t>Captura de la transcripción de audio.</w:t>
      </w:r>
    </w:p>
    <w:p>
      <w:pPr>
        <w:pStyle w:val="ListBullet"/>
        <w:spacing w:after="40"/>
      </w:pPr>
      <w:r>
        <w:t>Enlace al proyecto en un repositorio en la nube, por ejemplo GitHub.</w:t>
      </w:r>
    </w:p>
    <w:p>
      <w:pPr>
        <w:pStyle w:val="ListBullet"/>
        <w:spacing w:after="40"/>
      </w:pPr>
      <w:r>
        <w:t>Breve explicación de la arquitectura y del Prompt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No incluir: </w:t>
            </w:r>
            <w:r>
              <w:t>claves de API, tokens, contraseñas ni secretos en el PDF o repositorio.</w:t>
            </w:r>
          </w:p>
        </w:tc>
      </w:tr>
    </w:tbl>
    <w:p/>
    <w:p>
      <w:pPr>
        <w:pStyle w:val="Heading1"/>
      </w:pPr>
      <w:r>
        <w:t>17. Lista de cotejo antes de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</w:t>
            </w:r>
          </w:p>
        </w:tc>
        <w:tc>
          <w:tcPr>
            <w:tcW w:type="dxa" w:w="3360"/>
            <w:shd w:fill="00A88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El entorno virtual funciona.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Las dependencias están instaladas.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La clave de API está protegida.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El chatbot responde sobre comida peruana.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El chatbot conserva contexto.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La interfaz funciona en Streamlit.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La transcripción produce texto.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El repositorio no contiene .env ni secretos.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El PDF contiene las evidencias solicitadas.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18. Preguntas de reflexión</w:t>
      </w:r>
    </w:p>
    <w:p>
      <w:pPr>
        <w:pStyle w:val="ListBullet"/>
        <w:spacing w:after="40"/>
      </w:pPr>
      <w:r>
        <w:t>¿Qué ventaja aporta st.session_state al chatbot?</w:t>
      </w:r>
    </w:p>
    <w:p>
      <w:pPr>
        <w:pStyle w:val="ListBullet"/>
        <w:spacing w:after="40"/>
      </w:pPr>
      <w:r>
        <w:t>¿Qué función cumple el Prompt Template?</w:t>
      </w:r>
    </w:p>
    <w:p>
      <w:pPr>
        <w:pStyle w:val="ListBullet"/>
        <w:spacing w:after="40"/>
      </w:pPr>
      <w:r>
        <w:t>¿Qué tecnologías participan desde que el usuario escribe hasta que recibe una respuesta?</w:t>
      </w:r>
    </w:p>
    <w:p>
      <w:pPr>
        <w:pStyle w:val="ListBullet"/>
        <w:spacing w:after="40"/>
      </w:pPr>
      <w:r>
        <w:t>¿Qué cambia entre procesar texto y procesar audio?</w:t>
      </w:r>
    </w:p>
    <w:p>
      <w:pPr>
        <w:pStyle w:val="ListBullet"/>
        <w:spacing w:after="40"/>
      </w:pPr>
      <w:r>
        <w:t>¿Por qué una clave de API no debe publicarse en GitHub?</w:t>
      </w:r>
    </w:p>
    <w:p>
      <w:pPr>
        <w:pStyle w:val="Heading1"/>
      </w:pPr>
      <w:r>
        <w:t>19. Resumen de comandos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Borders>
              <w:top w:val="single" w:sz="5" w:color="F3F4F6"/>
              <w:left w:val="single" w:sz="5" w:color="F3F4F6"/>
              <w:bottom w:val="single" w:sz="5" w:color="F3F4F6"/>
              <w:right w:val="single" w:sz="5" w:color="F3F4F6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t>python -m venv .venv</w:t>
            </w:r>
          </w:p>
          <w:p>
            <w:pPr>
              <w:pStyle w:val="CodeBlock"/>
            </w:pPr>
            <w:r>
              <w:t>.\.venv\Scripts\Activate.ps1</w:t>
            </w:r>
          </w:p>
          <w:p>
            <w:pPr>
              <w:pStyle w:val="CodeBlock"/>
            </w:pPr>
            <w:r>
              <w:t>python -m pip install --upgrade pip</w:t>
            </w:r>
          </w:p>
          <w:p>
            <w:pPr>
              <w:pStyle w:val="CodeBlock"/>
            </w:pPr>
            <w:r>
              <w:t>pip install -r requirements.txt</w:t>
            </w:r>
          </w:p>
          <w:p>
            <w:pPr>
              <w:pStyle w:val="CodeBlock"/>
            </w:pPr>
            <w:r>
              <w:t>streamlit run app.py</w:t>
            </w:r>
          </w:p>
          <w:p>
            <w:pPr>
              <w:pStyle w:val="CodeBlock"/>
            </w:pPr>
            <w:r>
              <w:t>git status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F4"/>
            <w:tcBorders>
              <w:top w:val="single" w:sz="5" w:color="EAF7F4"/>
              <w:left w:val="single" w:sz="5" w:color="EAF7F4"/>
              <w:bottom w:val="single" w:sz="5" w:color="EAF7F4"/>
              <w:right w:val="single" w:sz="5" w:color="EAF7F4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D90035"/>
              </w:rPr>
              <w:t xml:space="preserve">Cierre: </w:t>
            </w:r>
            <w:r>
              <w:t>si puedes explicar el flujo Streamlit → Python → API → respuesta, mostrar el historial del chatbot y transcribir un audio, has evidenciado el logro práctico de la sesión.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Guía del estudiante • Chatbots con OpenAI y Streamlit •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F07A92"/>
        <w:sz w:val="16"/>
      </w:rPr>
      <w:t>HERRAMIENTAS DE DESARROLLO PROFESIONAL - TIC  |  SEMANA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900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8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D900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